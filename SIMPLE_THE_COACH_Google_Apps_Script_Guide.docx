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Lao" w:hAnsi="Noto Sans Lao" w:eastAsia="Noto Sans Lao"/>
          <w:b/>
          <w:color w:val="1F4E79"/>
          <w:sz w:val="44"/>
        </w:rPr>
        <w:t>SIMPLE Project</w:t>
      </w:r>
    </w:p>
    <w:p>
      <w:pPr>
        <w:jc w:val="center"/>
      </w:pPr>
      <w:r>
        <w:rPr>
          <w:rFonts w:ascii="Noto Sans Lao" w:hAnsi="Noto Sans Lao" w:eastAsia="Noto Sans Lao"/>
          <w:b/>
          <w:color w:val="38761D"/>
          <w:sz w:val="36"/>
        </w:rPr>
        <w:t>THE COACH Automatic Scoring Form</w:t>
      </w:r>
    </w:p>
    <w:p>
      <w:pPr>
        <w:jc w:val="center"/>
      </w:pPr>
      <w:r>
        <w:rPr>
          <w:rFonts w:ascii="Noto Sans Lao" w:hAnsi="Noto Sans Lao" w:eastAsia="Noto Sans Lao"/>
          <w:b/>
          <w:color w:val="666666"/>
          <w:sz w:val="24"/>
        </w:rPr>
        <w:t>Google Apps Script Code and Manual Guide for Google Sheets</w:t>
      </w:r>
    </w:p>
    <w:p>
      <w:pPr>
        <w:spacing w:after="120"/>
      </w:pPr>
      <w:r>
        <w:rPr>
          <w:rFonts w:ascii="Noto Sans Lao" w:hAnsi="Noto Sans Lao" w:eastAsia="Noto Sans Lao"/>
          <w:b w:val="0"/>
          <w:sz w:val="21"/>
        </w:rPr>
        <w:t>ເອກະສານນີ້ອະທິບາຍການສ້າງ Google Sheets ສໍາລັບເກັບຄະແນນອັດຕະໂນມັດ ຂອງໂຄງການ SIMPLE ໃນບົດບາດ THE COACH. Coach ສາມາດປ້ອນຈໍານວນການກະທໍາຕ່າງໆ ແລະລະບົບຈະຄໍານວນ Hero Score, Penalty Score, Final Score ແລະ Evaluation ໃຫ້ທັນທີ.</w:t>
      </w:r>
    </w:p>
    <w:p>
      <w:pPr>
        <w:pStyle w:val="Heading1"/>
      </w:pPr>
      <w:r>
        <w:rPr>
          <w:rFonts w:ascii="Noto Sans Lao" w:hAnsi="Noto Sans Lao" w:eastAsia="Noto Sans Lao"/>
          <w:b/>
          <w:color w:val="1F4E79"/>
          <w:sz w:val="32"/>
        </w:rPr>
        <w:t>1. ວັດຖຸປະສົງ</w:t>
      </w:r>
    </w:p>
    <w:p>
      <w:pPr>
        <w:pStyle w:val="ListBullet"/>
      </w:pPr>
      <w:r>
        <w:rPr>
          <w:rFonts w:ascii="Noto Sans Lao" w:hAnsi="Noto Sans Lao" w:eastAsia="Noto Sans Lao"/>
          <w:sz w:val="21"/>
        </w:rPr>
        <w:t>ເພື່ອໃຫ້ Coach ປ້ອນຄະແນນຂະນະທີ່ນັກຮຽນ ຫຼື ຜູ້ຫຼິ້ນກໍາລັງຮ່ວມກິດຈະກໍາ VR/Simulation.</w:t>
      </w:r>
    </w:p>
    <w:p>
      <w:pPr>
        <w:pStyle w:val="ListBullet"/>
      </w:pPr>
      <w:r>
        <w:rPr>
          <w:rFonts w:ascii="Noto Sans Lao" w:hAnsi="Noto Sans Lao" w:eastAsia="Noto Sans Lao"/>
          <w:sz w:val="21"/>
        </w:rPr>
        <w:t>ເພື່ອຄໍານວນຄະແນນບວກ ແລະ ຄະແນນລົບອັດຕະໂນມັດ.</w:t>
      </w:r>
    </w:p>
    <w:p>
      <w:pPr>
        <w:pStyle w:val="ListBullet"/>
      </w:pPr>
      <w:r>
        <w:rPr>
          <w:rFonts w:ascii="Noto Sans Lao" w:hAnsi="Noto Sans Lao" w:eastAsia="Noto Sans Lao"/>
          <w:sz w:val="21"/>
        </w:rPr>
        <w:t>ເພື່ອສະແດງຜົນປະເມີນແບບສີຂຽວ / ສີເຫຼືອງ / ສີແດງ ໃຫ້ເບິ່ງງ່າຍໃນ Tablet ຫຼື ໜ້າຈໍ.</w:t>
      </w:r>
    </w:p>
    <w:p>
      <w:pPr>
        <w:pStyle w:val="Heading1"/>
      </w:pPr>
      <w:r>
        <w:rPr>
          <w:rFonts w:ascii="Noto Sans Lao" w:hAnsi="Noto Sans Lao" w:eastAsia="Noto Sans Lao"/>
          <w:b/>
          <w:color w:val="1F4E79"/>
          <w:sz w:val="32"/>
        </w:rPr>
        <w:t>2. ໂຄງສ້າງຄະແນນ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/>
                <w:color w:val="FFFFFF"/>
                <w:sz w:val="18"/>
              </w:rPr>
              <w:t>ປະເພດ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/>
                <w:color w:val="FFFFFF"/>
                <w:sz w:val="18"/>
              </w:rPr>
              <w:t>ລາຍການ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/>
                <w:color w:val="FFFFFF"/>
                <w:sz w:val="18"/>
              </w:rPr>
              <w:t>ຄະແນນ / Weight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/>
                <w:color w:val="FFFFFF"/>
                <w:sz w:val="18"/>
              </w:rPr>
              <w:t>ວິທີປ້ອນ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Hero Score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ເກັບຕົວຢ່າງວິທະຍາສາດຖືກຕ້ອງ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+100 / ຄັ້ງ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ປ້ອນຈໍານວນຄັ້ງ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Hero Score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ຊ່ວຍເຫຼືອຄົນເຈັບທັນເວລາ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+50 / ຄົນ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ປ້ອນຈໍານວນຄົນ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Hero Score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Oxygen Bonus ເຫຼືອ &gt;50%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+200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ປ້ອນ 1 ຖ້າໄດ້, 0 ຖ້າບໍ່ໄດ້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Penalty Score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ປ້ອງກັນຜິດພາດ / ເຊື້ອແຜ່ລະບາດ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-80 / ຄັ້ງ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ປ້ອນຈໍານວນຄັ້ງ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Penalty Score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ວິນິດໄສຜິດ / ສົ່ງຂໍ້ມູນຜິດ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-150 / ຄັ້ງ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ປ້ອນຈໍານວນຄັ້ງ</w:t>
            </w:r>
          </w:p>
        </w:tc>
      </w:tr>
    </w:tbl>
    <w:p>
      <w:pPr>
        <w:pStyle w:val="Heading1"/>
      </w:pPr>
      <w:r>
        <w:rPr>
          <w:rFonts w:ascii="Noto Sans Lao" w:hAnsi="Noto Sans Lao" w:eastAsia="Noto Sans Lao"/>
          <w:b/>
          <w:color w:val="1F4E79"/>
          <w:sz w:val="32"/>
        </w:rPr>
        <w:t>3. Google Apps Script Code</w:t>
      </w:r>
    </w:p>
    <w:p>
      <w:pPr>
        <w:spacing w:after="120"/>
      </w:pPr>
      <w:r>
        <w:rPr>
          <w:rFonts w:ascii="Noto Sans Lao" w:hAnsi="Noto Sans Lao" w:eastAsia="Noto Sans Lao"/>
          <w:b/>
          <w:sz w:val="21"/>
        </w:rPr>
        <w:t>ວາງໂຄ້ດຂ້າງລຸ່ມນີ້ໃນ Extensions → Apps Script ແລ້ວ Run function ຊື່ setupSimpleCoachScoreSheet.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4"/>
              </w:rPr>
              <w:t>/*******************************************************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* SIMPLE Project - THE COACH Auto Scoring Form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* Google Apps Script for Google Sheets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* Author: Khamxay Leevangtou / SIMPLE Project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*******************************************************/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>function onOpen() {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SpreadsheetApp.getUi()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.createMenu("SIMPLE Coach")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.addItem("Create / Reset Coach Score Sheet", "setupSimpleCoachScoreSheet")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.addItem("Clear Input Scores", "clearCoachInputs")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.addToUi();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>function setupSimpleCoachScoreSheet() {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const ss = SpreadsheetApp.getActiveSpreadsheet();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const sheetName = "THE COACH Score";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let sheet = ss.getSheetByName(sheetName);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if (!sheet) {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sheet = ss.insertSheet(sheetName);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} else {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sheet.clear();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sheet.clearConditionalFormatRules();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sheet.activate();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===== General layout =====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sheet.setHiddenGridlines(true);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sheet.setFrozenRows(3);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Column widths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sheet.setColumnWidth(1, 360); // A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sheet.setColumnWidth(2, 140); // B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sheet.setColumnWidth(3, 170); // C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sheet.setColumnWidth(4, 170); // D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sheet.setColumnWidth(5, 20);  // E spacer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sheet.setColumnWidth(6, 220); // F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sheet.setColumnWidth(7, 320); // G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===== Main Title =====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sheet.getRange("A1:G1").merge();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sheet.getRange("A1")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.setValue("SIMPLE Project – THE COACH Automatic Scoring Form")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.setFontSize(16)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.setFontColor("#FFFFFF")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.setBackground("#1F4E79")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.setHorizontalAlignment("center")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.setVerticalAlignment("middle");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sheet.setRowHeight(1, 42);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===== General information section =====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sheet.getRange("A2:G2").merge();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sheet.getRange("A2")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.setValue("ຂໍ້ມູນທົ່ວໄປ / General Information")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.setFontColor("#FFFFFF")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.setBackground("#5B9BD5")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.setHorizontalAlignment("center");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sheet.getRange("A3").setValue("ຊື່ກຸ່ມ / Group Name");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sheet.getRange("B3:D3").merge().setValue("");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sheet.getRange("F3").setValue("ຮອບການຫຼິ້ນ / Round");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sheet.getRange("G3").setValue("");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sheet.getRange("A4").setValue("ລາຍຊື່ສະມາຊິກ / Members");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sheet.getRange("B4:G4").merge().setValue("");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sheet.getRange("A3:A4")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.setBackground("#D9EAF7");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sheet.getRange("F3")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.setBackground("#D9EAF7");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sheet.getRange("B3:D4")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.setBackground("#FFFFFF")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.setBorder(true, true, true, true, true, true);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sheet.getRange("G3")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.setBackground("#FFFFFF")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.setBorder(true, true, true, true, true, true);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===== Table Header =====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sheet.getRange("A6:D6")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.setValues([[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  "ກິດຈະກໍາ / ພາລະກິດ",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  "ຄະແນນ (Weight)",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  "ຈໍານວນຄັ້ງ / Input",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  "ຄະແນນລວມ / Total"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]])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.setFontColor("#FFFFFF")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.setBackground("#404040")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.setHorizontalAlignment("center")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.setVerticalAlignment("middle");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===== Hero Score Section =====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sheet.getRange("A7:D7").merge();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sheet.getRange("A7")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.setValue("🟢 Hero Score – ຄະແນນດ້ານບວກ")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.setFontColor("#FFFFFF")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.setBackground("#38761D")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.setHorizontalAlignment("center");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const heroData = [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["ເກັບຕົວຢ່າງວິທະຍາສາດຖືກຕ້ອງ", 100, "", ""],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["ຊ່ວຍເຫຼືອຄົນເຈັບທັນເວລາ", 50, "", ""],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["ໂບນັດ: ອອກຊີເຈນເຫຼືອ &gt; 50% — ປ້ອນ 1 ຖ້າໄດ້, 0 ຖ້າບໍ່ໄດ້", 200, "", ""],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["ລວມຄະແນນສີຂຽວ / Total Hero Score", "", "", ""]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];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sheet.getRange("A8:D11").setValues(heroData);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Hero formulas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sheet.getRange("D8").setFormula("=B8*C8");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sheet.getRange("D9").setFormula("=B9*C9");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sheet.getRange("D10").setFormula("=B10*C10");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sheet.getRange("D11").setFormula("=SUM(D8:D10)");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===== Penalty Score Section =====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sheet.getRange("A13:D13").merge();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sheet.getRange("A13")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.setValue("🔴 Penalty Score – ຄະແນນດ້ານລົບ")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.setFontColor("#FFFFFF")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.setBackground("#990000")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.setHorizontalAlignment("center");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const penaltyData = [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["ປ້ອງກັນຜິດພາດ / ເຊື້ອແຜ່ລະບາດ", 80, "", ""],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["ວິນິດໄສຜິດ / ສົ່ງຂໍ້ມູນຜິດ", 150, "", ""],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["ລວມຄະແນນສີແດງ / Total Penalty Score", "", "", ""]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];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sheet.getRange("A14:D16").setValues(penaltyData);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Penalty formulas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sheet.getRange("D14").setFormula("=B14*C14");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sheet.getRange("D15").setFormula("=B15*C15");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sheet.getRange("D16").setFormula("=SUM(D14:D15)");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===== Final Result Section =====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sheet.getRange("A18:D18").merge();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sheet.getRange("A18")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.setValue("🏁 Final Result – ສະຫຼຸບຜົນຄະແນນ")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.setFontColor("#FFFFFF")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.setBackground("#1F4E79")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.setHorizontalAlignment("center");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sheet.getRange("A19:C19").merge().setValue("Final Score / ຄະແນນສຸດທ້າຍ");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sheet.getRange("D19").setFormula("=D11-D16");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sheet.getRange("A20:C20").merge().setValue("Evaluation / ຜົນປະເມີນ");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sheet.getRange("D20").setFormula(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'=IF(D19&gt;=500,"🟢 ລະດັບ ທູດຊຸມຊົນ (ດີເລີດ)",IF(D19&gt;=250,"🟡 ລະດັບ ຜູ້ປ້ອງກັນ (ປານກາງ)","🔴 ລະດັບ ມືໃໝ່ (ຕ້ອງປັບປຸງ)"))'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===== Formatting =====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const allRange = sheet.getRange("A1:G20");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allRange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.setFontFamily("Arial")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.setVerticalAlignment("middle")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.setWrap(true);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Table borders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sheet.getRange("A6:D20")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.setBorder(true, true, true, true, true, true, "#A6A6A6", SpreadsheetApp.BorderStyle.SOLID);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Hero zone colors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sheet.getRange("A8:D10").setBackground("#E2F0D9");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sheet.getRange("A11:D11")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.setBackground("#C6E0B4")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Penalty zone colors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sheet.getRange("A14:D15").setBackground("#F4CCCC");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sheet.getRange("A16:D16")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.setBackground("#EA9999")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Final result colors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sheet.getRange("A19:C20")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.setBackground("#D9EAF7")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sheet.getRange("D19")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.setBackground("#FFF2CC")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.setFontSize(14)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.setHorizontalAlignment("center");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sheet.getRange("D20")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.setBackground("#FFFFFF")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.setFontSize(12)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.setHorizontalAlignment("center");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Center numeric columns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sheet.getRange("B8:D20").setHorizontalAlignment("center");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Input cells style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sheet.getRange("C8:C10")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.setBackground("#FFFFFF")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.setFontSize(12);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sheet.getRange("C14:C15")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.setBackground("#FFFFFF")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.setFontSize(12);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Notes for input cells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sheet.getRange("C8").setNote("Coach ປ້ອນຈໍານວນຄັ້ງທີ່ເກັບຕົວຢ່າງຖືກຕ້ອງ");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sheet.getRange("C9").setNote("Coach ປ້ອນຈໍານວນຄົນເຈັບທີ່ຊ່ວຍໄດ້ທັນເວລາ");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sheet.getRange("C10").setNote("ປ້ອນ 1 ຖ້າໄດ້ Bonus, ປ້ອນ 0 ຖ້າບໍ່ໄດ້");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sheet.getRange("C14").setNote("Coach ປ້ອນຈໍານວນຄັ້ງທີ່ປ້ອງກັນຜິດພາດ ຫຼື ເຊື້ອແຜ່ລະບາດ");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sheet.getRange("C15").setNote("Coach ປ້ອນຈໍານວນຄັ້ງທີ່ວິນິດໄສຜິດ ຫຼື ສົ່ງຂໍ້ມູນຜິດ");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===== Data validation =====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const countRule = SpreadsheetApp.newDataValidation()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.requireNumberGreaterThanOrEqualTo(0)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.setAllowInvalid(false)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.setHelpText("ກະລຸນາປ້ອນຕົວເລກ 0 ຫຼື ຫຼາຍກວ່າ 0")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.build();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sheet.getRange("C8:C9").setDataValidation(countRule);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sheet.getRange("C14:C15").setDataValidation(countRule);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const bonusRule = SpreadsheetApp.newDataValidation()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.requireValueInList(["0", "1"], true)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.setAllowInvalid(false)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.setHelpText("ປ້ອນ 1 ຖ້າໄດ້ Bonus, ປ້ອນ 0 ຖ້າບໍ່ໄດ້")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.build();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sheet.getRange("C10").setDataValidation(bonusRule);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Default input values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sheet.getRange("C8:C10").setValue(0);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sheet.getRange("C14:C15").setValue(0);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===== Conditional formatting for Evaluation =====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const rules = [];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const greenRule = SpreadsheetApp.newConditionalFormatRule()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.whenTextContains("ທູດຊຸມຊົນ")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.setBackground("#C6EFCE")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.setFontColor("#006100")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.setRanges([sheet.getRange("D20")])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.build();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const yellowRule = SpreadsheetApp.newConditionalFormatRule()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.whenTextContains("ຜູ້ປ້ອງກັນ")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.setBackground("#FFEB9C")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.setFontColor("#9C6500")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.setRanges([sheet.getRange("D20")])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.build();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const redRule = SpreadsheetApp.newConditionalFormatRule()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.whenTextContains("ມືໃໝ່")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.setBackground("#FFC7CE")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.setFontColor("#9C0006")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.setRanges([sheet.getRange("D20")])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.build();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rules.push(greenRule, yellowRule, redRule);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sheet.setConditionalFormatRules(rules);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// ===== Optional instruction box =====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sheet.getRange("F6:G6").merge();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sheet.getRange("F6")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.setValue("ຄໍາແນະນໍາສໍາລັບ Coach")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.setFontColor("#FFFFFF")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.setBackground("#404040")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.setHorizontalAlignment("center");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sheet.getRange("F7:G12").merge();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sheet.getRange("F7")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.setValue(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  "1) ປ້ອນຂໍ້ມູນກຸ່ມຢູ່ Row 3-4\n" +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  "2) ປ້ອນຈໍານວນຄັ້ງຢູ່ Column C\n" +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  "3) Oxygen Bonus ໃຫ້ປ້ອນ 1 ຫຼື 0\n" +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  "4) Final Score ແລະ Evaluation ຈະຄໍານວນອັດຕະໂນມັດ\n" +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  "5) ສາມາດໃຊ້ Tablet ໃນການປ້ອນຄະແນນໄດ້"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.setBackground("#F2F2F2")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.setBorder(true, true, true, true, true, true)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.setVerticalAlignment("top");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sheet.getRange("F14:G16").merge();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sheet.getRange("F14")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.setValue("Score Rule:\nFinal Score = Hero Score - Penalty Score")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.setBackground("#FFF2CC")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.setFontWeight("bold")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.setBorder(true, true, true, true, true, true)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.setVerticalAlignment("middle");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SpreadsheetApp.getUi().alert(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"SIMPLE THE COACH Score Sheet has been created successfully!"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>function clearCoachInputs() {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const ss = SpreadsheetApp.getActiveSpreadsheet();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const sheet = ss.getSheetByName("THE COACH Score");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if (!sheet) {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SpreadsheetApp.getUi().alert("ບໍ່ພົບ Sheet: THE COACH Score");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  return;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sheet.getRange("B3:D4").clearContent();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sheet.getRange("G3").clearContent();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sheet.getRange("C8:C10").setValue(0);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sheet.getRange("C14:C15").setValue(0);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 xml:space="preserve">  SpreadsheetApp.getUi().alert("ລ້າງຂໍ້ມູນ Input ສໍາເລັດແລ້ວ");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>}</w:t>
            </w:r>
          </w:p>
        </w:tc>
      </w:tr>
    </w:tbl>
    <w:p>
      <w:pPr>
        <w:pStyle w:val="Heading1"/>
      </w:pPr>
      <w:r>
        <w:rPr>
          <w:rFonts w:ascii="Noto Sans Lao" w:hAnsi="Noto Sans Lao" w:eastAsia="Noto Sans Lao"/>
          <w:b/>
          <w:color w:val="1F4E79"/>
          <w:sz w:val="32"/>
        </w:rPr>
        <w:t>4. ວິທີນໍາໃຊ້ Script</w:t>
      </w:r>
    </w:p>
    <w:p>
      <w:pPr>
        <w:pStyle w:val="ListNumber"/>
      </w:pPr>
      <w:r>
        <w:rPr>
          <w:rFonts w:ascii="Noto Sans Lao" w:hAnsi="Noto Sans Lao" w:eastAsia="Noto Sans Lao"/>
          <w:sz w:val="21"/>
        </w:rPr>
        <w:t>ເປີດ Google Sheets ໄຟລ໌ທີ່ຕ້ອງການ.</w:t>
      </w:r>
    </w:p>
    <w:p>
      <w:pPr>
        <w:pStyle w:val="ListNumber"/>
      </w:pPr>
      <w:r>
        <w:rPr>
          <w:rFonts w:ascii="Noto Sans Lao" w:hAnsi="Noto Sans Lao" w:eastAsia="Noto Sans Lao"/>
          <w:sz w:val="21"/>
        </w:rPr>
        <w:t>ໄປທີ່ Extensions → Apps Script.</w:t>
      </w:r>
    </w:p>
    <w:p>
      <w:pPr>
        <w:pStyle w:val="ListNumber"/>
      </w:pPr>
      <w:r>
        <w:rPr>
          <w:rFonts w:ascii="Noto Sans Lao" w:hAnsi="Noto Sans Lao" w:eastAsia="Noto Sans Lao"/>
          <w:sz w:val="21"/>
        </w:rPr>
        <w:t>ລຶບໂຄ້ດເກົ່າອອກ ແລ້ວວາງໂຄ້ດໃໝ່ຈາກເອກະສານນີ້.</w:t>
      </w:r>
    </w:p>
    <w:p>
      <w:pPr>
        <w:pStyle w:val="ListNumber"/>
      </w:pPr>
      <w:r>
        <w:rPr>
          <w:rFonts w:ascii="Noto Sans Lao" w:hAnsi="Noto Sans Lao" w:eastAsia="Noto Sans Lao"/>
          <w:sz w:val="21"/>
        </w:rPr>
        <w:t>ກົດ Save.</w:t>
      </w:r>
    </w:p>
    <w:p>
      <w:pPr>
        <w:pStyle w:val="ListNumber"/>
      </w:pPr>
      <w:r>
        <w:rPr>
          <w:rFonts w:ascii="Noto Sans Lao" w:hAnsi="Noto Sans Lao" w:eastAsia="Noto Sans Lao"/>
          <w:sz w:val="21"/>
        </w:rPr>
        <w:t>ເລືອກ Function: setupSimpleCoachScoreSheet.</w:t>
      </w:r>
    </w:p>
    <w:p>
      <w:pPr>
        <w:pStyle w:val="ListNumber"/>
      </w:pPr>
      <w:r>
        <w:rPr>
          <w:rFonts w:ascii="Noto Sans Lao" w:hAnsi="Noto Sans Lao" w:eastAsia="Noto Sans Lao"/>
          <w:sz w:val="21"/>
        </w:rPr>
        <w:t>ກົດ Run ແລະ Authorize ຖ້າ Google ຖາມ Permission.</w:t>
      </w:r>
    </w:p>
    <w:p>
      <w:pPr>
        <w:pStyle w:val="ListNumber"/>
      </w:pPr>
      <w:r>
        <w:rPr>
          <w:rFonts w:ascii="Noto Sans Lao" w:hAnsi="Noto Sans Lao" w:eastAsia="Noto Sans Lao"/>
          <w:sz w:val="21"/>
        </w:rPr>
        <w:t>ກັບໄປທີ່ Google Sheets ຈະເຫັນ Sheet ໃໝ່ຊື່ THE COACH Score.</w:t>
      </w:r>
    </w:p>
    <w:p>
      <w:pPr>
        <w:pStyle w:val="ListNumber"/>
      </w:pPr>
      <w:r>
        <w:rPr>
          <w:rFonts w:ascii="Noto Sans Lao" w:hAnsi="Noto Sans Lao" w:eastAsia="Noto Sans Lao"/>
          <w:sz w:val="21"/>
        </w:rPr>
        <w:t>ຫຼັງຈາກ Run ຄັ້ງທໍາອິດ ຈະມີ Menu ໃໝ່ຊື່ SIMPLE Coach ສໍາລັບ Reset ແລະ Clear Input.</w:t>
      </w:r>
    </w:p>
    <w:p>
      <w:pPr>
        <w:pStyle w:val="Heading1"/>
      </w:pPr>
      <w:r>
        <w:rPr>
          <w:rFonts w:ascii="Noto Sans Lao" w:hAnsi="Noto Sans Lao" w:eastAsia="Noto Sans Lao"/>
          <w:b/>
          <w:color w:val="1F4E79"/>
          <w:sz w:val="32"/>
        </w:rPr>
        <w:t>5. ຈຸດທີ່ Coach ຕ້ອງປ້ອນ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38761D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/>
                <w:color w:val="FFFFFF"/>
                <w:sz w:val="18"/>
              </w:rPr>
              <w:t>Cell</w:t>
            </w:r>
          </w:p>
        </w:tc>
        <w:tc>
          <w:tcPr>
            <w:tcW w:type="dxa" w:w="3456"/>
            <w:shd w:fill="38761D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/>
                <w:color w:val="FFFFFF"/>
                <w:sz w:val="18"/>
              </w:rPr>
              <w:t>ຄວາມໝາຍ</w:t>
            </w:r>
          </w:p>
        </w:tc>
        <w:tc>
          <w:tcPr>
            <w:tcW w:type="dxa" w:w="3456"/>
            <w:shd w:fill="38761D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/>
                <w:color w:val="FFFFFF"/>
                <w:sz w:val="18"/>
              </w:rPr>
              <w:t>ຜູ້ປ້ອນ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B3:D3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ຊື່ກຸ່ມ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Coach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B4:G4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ລາຍຊື່ສະມາຊິກ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Coach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G3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ຮອບການຫຼິ້ນ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Coach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C8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ຈໍານວນຄັ້ງເກັບຕົວຢ່າງຖືກຕ້ອງ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Coach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C9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ຈໍານວນຄົນເຈັບທີ່ຊ່ວຍໄດ້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Coach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C10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Oxygen Bonus: 1 ຫຼື 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Coach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C14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ຈໍານວນຄັ້ງປ້ອງກັນຜິດພາດ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Coach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C15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ຈໍານວນຄັ້ງວິນິດໄສຜິດ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Noto Sans Lao" w:hAnsi="Noto Sans Lao" w:eastAsia="Noto Sans Lao"/>
                <w:b w:val="0"/>
                <w:sz w:val="18"/>
              </w:rPr>
              <w:t>Coach</w:t>
            </w:r>
          </w:p>
        </w:tc>
      </w:tr>
    </w:tbl>
    <w:p>
      <w:pPr>
        <w:pStyle w:val="Heading1"/>
      </w:pPr>
      <w:r>
        <w:rPr>
          <w:rFonts w:ascii="Noto Sans Lao" w:hAnsi="Noto Sans Lao" w:eastAsia="Noto Sans Lao"/>
          <w:b/>
          <w:color w:val="1F4E79"/>
          <w:sz w:val="32"/>
        </w:rPr>
        <w:t>6. ສູດຄໍານວນຫຼັກ</w:t>
      </w:r>
    </w:p>
    <w:p>
      <w:pPr>
        <w:spacing w:after="120"/>
      </w:pPr>
      <w:r>
        <w:rPr>
          <w:rFonts w:ascii="Noto Sans Lao" w:hAnsi="Noto Sans Lao" w:eastAsia="Noto Sans Lao"/>
          <w:b/>
          <w:sz w:val="21"/>
        </w:rPr>
        <w:t>Hero Score: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4"/>
              </w:rPr>
              <w:t>D8  = B8*C8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>D9  = B9*C9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>D10 = B10*C10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>D11 = SUM(D8:D10)</w:t>
            </w:r>
          </w:p>
        </w:tc>
      </w:tr>
    </w:tbl>
    <w:p>
      <w:pPr>
        <w:spacing w:after="120"/>
      </w:pPr>
      <w:r>
        <w:rPr>
          <w:rFonts w:ascii="Noto Sans Lao" w:hAnsi="Noto Sans Lao" w:eastAsia="Noto Sans Lao"/>
          <w:b/>
          <w:sz w:val="21"/>
        </w:rPr>
        <w:t>Penalty Score: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4"/>
              </w:rPr>
              <w:t>D14 = B14*C14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>D15 = B15*C15</w:t>
            </w:r>
            <w:r>
              <w:br/>
            </w:r>
            <w:r>
              <w:rPr>
                <w:rFonts w:ascii="Consolas" w:hAnsi="Consolas" w:eastAsia="Consolas"/>
                <w:sz w:val="14"/>
              </w:rPr>
              <w:t>D16 = SUM(D14:D15)</w:t>
            </w:r>
          </w:p>
        </w:tc>
      </w:tr>
    </w:tbl>
    <w:p>
      <w:pPr>
        <w:spacing w:after="120"/>
      </w:pPr>
      <w:r>
        <w:rPr>
          <w:rFonts w:ascii="Noto Sans Lao" w:hAnsi="Noto Sans Lao" w:eastAsia="Noto Sans Lao"/>
          <w:b/>
          <w:sz w:val="21"/>
        </w:rPr>
        <w:t>Final Score: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4"/>
              </w:rPr>
              <w:t>D19 = D11-D16</w:t>
            </w:r>
          </w:p>
        </w:tc>
      </w:tr>
    </w:tbl>
    <w:p>
      <w:pPr>
        <w:spacing w:after="120"/>
      </w:pPr>
      <w:r>
        <w:rPr>
          <w:rFonts w:ascii="Noto Sans Lao" w:hAnsi="Noto Sans Lao" w:eastAsia="Noto Sans Lao"/>
          <w:b/>
          <w:sz w:val="21"/>
        </w:rPr>
        <w:t>Evaluation: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4"/>
              </w:rPr>
              <w:t>=IF(D19&gt;=500,"🟢 ລະດັບ ທູດຊຸມຊົນ (ດີເລີດ)",IF(D19&gt;=250,"🟡 ລະດັບ ຜູ້ປ້ອງກັນ (ປານກາງ)","🔴 ລະດັບ ມືໃໝ່ (ຕ້ອງປັບປຸງ)"))</w:t>
            </w:r>
          </w:p>
        </w:tc>
      </w:tr>
    </w:tbl>
    <w:p>
      <w:pPr>
        <w:pStyle w:val="Heading1"/>
      </w:pPr>
      <w:r>
        <w:rPr>
          <w:rFonts w:ascii="Noto Sans Lao" w:hAnsi="Noto Sans Lao" w:eastAsia="Noto Sans Lao"/>
          <w:b/>
          <w:color w:val="1F4E79"/>
          <w:sz w:val="32"/>
        </w:rPr>
        <w:t>7. Manual Guide ຖ້າຕ້ອງການສ້າງເອງ</w:t>
      </w:r>
    </w:p>
    <w:p>
      <w:pPr>
        <w:spacing w:after="120"/>
      </w:pPr>
      <w:r>
        <w:rPr>
          <w:rFonts w:ascii="Noto Sans Lao" w:hAnsi="Noto Sans Lao" w:eastAsia="Noto Sans Lao"/>
          <w:b w:val="0"/>
          <w:sz w:val="21"/>
        </w:rPr>
        <w:t>ຖ້າບໍ່ໃຊ້ Apps Script, ສາມາດສ້າງໃນ Google Sheets ເອງຕາມຂັ້ນຕອນຕໍ່ໄປນີ້.</w:t>
      </w:r>
    </w:p>
    <w:p>
      <w:r>
        <w:rPr>
          <w:rFonts w:ascii="Noto Sans Lao" w:hAnsi="Noto Sans Lao" w:eastAsia="Noto Sans Lao"/>
          <w:b/>
          <w:color w:val="1F4E79"/>
          <w:sz w:val="21"/>
        </w:rPr>
        <w:t xml:space="preserve">Step 1: ຈັດ Header: </w:t>
      </w:r>
      <w:r>
        <w:rPr>
          <w:rFonts w:ascii="Noto Sans Lao" w:hAnsi="Noto Sans Lao" w:eastAsia="Noto Sans Lao"/>
          <w:sz w:val="21"/>
        </w:rPr>
        <w:t>Row 1 ໃສ່ຊື່: SIMPLE Project – THE COACH Automatic Scoring Form. Row 2 ໃສ່: ຂໍ້ມູນທົ່ວໄປ / General Information.</w:t>
      </w:r>
    </w:p>
    <w:p>
      <w:r>
        <w:rPr>
          <w:rFonts w:ascii="Noto Sans Lao" w:hAnsi="Noto Sans Lao" w:eastAsia="Noto Sans Lao"/>
          <w:b/>
          <w:color w:val="1F4E79"/>
          <w:sz w:val="21"/>
        </w:rPr>
        <w:t xml:space="preserve">Step 2: ຈັດຫົວຕາຕະລາງ: </w:t>
      </w:r>
      <w:r>
        <w:rPr>
          <w:rFonts w:ascii="Noto Sans Lao" w:hAnsi="Noto Sans Lao" w:eastAsia="Noto Sans Lao"/>
          <w:sz w:val="21"/>
        </w:rPr>
        <w:t>Row 6 ໃສ່ A: ກິດຈະກໍາ / ພາລະກິດ, B: ຄະແນນ Weight, C: ຈໍານວນຄັ້ງ, D: ຄະແນນລວມ.</w:t>
      </w:r>
    </w:p>
    <w:p>
      <w:r>
        <w:rPr>
          <w:rFonts w:ascii="Noto Sans Lao" w:hAnsi="Noto Sans Lao" w:eastAsia="Noto Sans Lao"/>
          <w:b/>
          <w:color w:val="1F4E79"/>
          <w:sz w:val="21"/>
        </w:rPr>
        <w:t xml:space="preserve">Step 3: ໃສ່ Hero Score: </w:t>
      </w:r>
      <w:r>
        <w:rPr>
          <w:rFonts w:ascii="Noto Sans Lao" w:hAnsi="Noto Sans Lao" w:eastAsia="Noto Sans Lao"/>
          <w:sz w:val="21"/>
        </w:rPr>
        <w:t>Rows 8-11 ໃສ່ລາຍການຄະແນນບວກ ແລະສູດ D8:D11.</w:t>
      </w:r>
    </w:p>
    <w:p>
      <w:r>
        <w:rPr>
          <w:rFonts w:ascii="Noto Sans Lao" w:hAnsi="Noto Sans Lao" w:eastAsia="Noto Sans Lao"/>
          <w:b/>
          <w:color w:val="1F4E79"/>
          <w:sz w:val="21"/>
        </w:rPr>
        <w:t xml:space="preserve">Step 4: ໃສ່ Penalty Score: </w:t>
      </w:r>
      <w:r>
        <w:rPr>
          <w:rFonts w:ascii="Noto Sans Lao" w:hAnsi="Noto Sans Lao" w:eastAsia="Noto Sans Lao"/>
          <w:sz w:val="21"/>
        </w:rPr>
        <w:t>Rows 14-16 ໃສ່ລາຍການຄະແນນລົບ ແລະສູດ D14:D16.</w:t>
      </w:r>
    </w:p>
    <w:p>
      <w:r>
        <w:rPr>
          <w:rFonts w:ascii="Noto Sans Lao" w:hAnsi="Noto Sans Lao" w:eastAsia="Noto Sans Lao"/>
          <w:b/>
          <w:color w:val="1F4E79"/>
          <w:sz w:val="21"/>
        </w:rPr>
        <w:t xml:space="preserve">Step 5: ສ້າງ Final Result: </w:t>
      </w:r>
      <w:r>
        <w:rPr>
          <w:rFonts w:ascii="Noto Sans Lao" w:hAnsi="Noto Sans Lao" w:eastAsia="Noto Sans Lao"/>
          <w:sz w:val="21"/>
        </w:rPr>
        <w:t>D19 ໃສ່ສູດ D11-D16 ແລະ D20 ໃສ່ສູດ IF ສໍາລັບ Evaluation.</w:t>
      </w:r>
    </w:p>
    <w:p>
      <w:r>
        <w:rPr>
          <w:rFonts w:ascii="Noto Sans Lao" w:hAnsi="Noto Sans Lao" w:eastAsia="Noto Sans Lao"/>
          <w:b/>
          <w:color w:val="1F4E79"/>
          <w:sz w:val="21"/>
        </w:rPr>
        <w:t xml:space="preserve">Step 6: Conditional Formatting: </w:t>
      </w:r>
      <w:r>
        <w:rPr>
          <w:rFonts w:ascii="Noto Sans Lao" w:hAnsi="Noto Sans Lao" w:eastAsia="Noto Sans Lao"/>
          <w:sz w:val="21"/>
        </w:rPr>
        <w:t>Cell D20 ໃຫ້ຕັ້ງສີຂຽວອ່ອນຖ້າມີຄໍາວ່າ ທູດຊຸມຊົນ, ສີເຫຼືອງອ່ອນຖ້າມີຄໍາວ່າ ຜູ້ປ້ອງກັນ, ສີແດງອ່ອນຖ້າມີຄໍາວ່າ ມືໃໝ່.</w:t>
      </w:r>
    </w:p>
    <w:p>
      <w:pPr>
        <w:pStyle w:val="Heading1"/>
      </w:pPr>
      <w:r>
        <w:rPr>
          <w:rFonts w:ascii="Noto Sans Lao" w:hAnsi="Noto Sans Lao" w:eastAsia="Noto Sans Lao"/>
          <w:b/>
          <w:color w:val="1F4E79"/>
          <w:sz w:val="32"/>
        </w:rPr>
        <w:t>8. ການອອກແບບທີ່ແນະນໍາ</w:t>
      </w:r>
    </w:p>
    <w:p>
      <w:pPr>
        <w:pStyle w:val="ListBullet"/>
      </w:pPr>
      <w:r>
        <w:rPr>
          <w:rFonts w:ascii="Noto Sans Lao" w:hAnsi="Noto Sans Lao" w:eastAsia="Noto Sans Lao"/>
          <w:sz w:val="21"/>
        </w:rPr>
        <w:t>ໃຊ້ຫົວຂໍ້ສີເຂັ້ມເພື່ອແຍກ Section ໃຫ້ຊັດ.</w:t>
      </w:r>
    </w:p>
    <w:p>
      <w:pPr>
        <w:pStyle w:val="ListBullet"/>
      </w:pPr>
      <w:r>
        <w:rPr>
          <w:rFonts w:ascii="Noto Sans Lao" w:hAnsi="Noto Sans Lao" w:eastAsia="Noto Sans Lao"/>
          <w:sz w:val="21"/>
        </w:rPr>
        <w:t>Hero Score ໃຊ້ພື້ນຫຼັງສີຂຽວອ່ອນ.</w:t>
      </w:r>
    </w:p>
    <w:p>
      <w:pPr>
        <w:pStyle w:val="ListBullet"/>
      </w:pPr>
      <w:r>
        <w:rPr>
          <w:rFonts w:ascii="Noto Sans Lao" w:hAnsi="Noto Sans Lao" w:eastAsia="Noto Sans Lao"/>
          <w:sz w:val="21"/>
        </w:rPr>
        <w:t>Penalty Score ໃຊ້ພື້ນຫຼັງສີແດງອ່ອນ.</w:t>
      </w:r>
    </w:p>
    <w:p>
      <w:pPr>
        <w:pStyle w:val="ListBullet"/>
      </w:pPr>
      <w:r>
        <w:rPr>
          <w:rFonts w:ascii="Noto Sans Lao" w:hAnsi="Noto Sans Lao" w:eastAsia="Noto Sans Lao"/>
          <w:sz w:val="21"/>
        </w:rPr>
        <w:t>Input Column C ຄວນເປັນສີຂາວ ເພື່ອໃຫ້ Coach ຮູ້ວ່າຫ້ອງນີ້ຕ້ອງປ້ອນ.</w:t>
      </w:r>
    </w:p>
    <w:p>
      <w:pPr>
        <w:pStyle w:val="ListBullet"/>
      </w:pPr>
      <w:r>
        <w:rPr>
          <w:rFonts w:ascii="Noto Sans Lao" w:hAnsi="Noto Sans Lao" w:eastAsia="Noto Sans Lao"/>
          <w:sz w:val="21"/>
        </w:rPr>
        <w:t>Final Score ແລະ Evaluation ຄວນຂະໜາດຕົວອັກສອນໃຫຍ່ ແລະ Bold ເພື່ອເຫັນຜົນໄດ້ທັນທີ.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Lao" w:hAnsi="Noto Sans Lao" w:eastAsia="Noto Sans Lao"/>
        <w:color w:val="666666"/>
        <w:sz w:val="16"/>
      </w:rPr>
      <w:t>SIMPLE Project – THE COACH Scoring Form | Google Sheets / Apps Script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Lao" w:hAnsi="Noto Sans Lao" w:eastAsia="Noto Sans La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Lao" w:hAnsi="Noto Sans Lao" w:eastAsia="Noto Sans La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Lao" w:hAnsi="Noto Sans Lao" w:eastAsia="Noto Sans La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Lao" w:hAnsi="Noto Sans Lao" w:eastAsia="Noto Sans La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